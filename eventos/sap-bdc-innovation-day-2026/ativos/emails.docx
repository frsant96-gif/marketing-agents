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A0E19"/>
        </w:rPr>
        <w:t>Sequência de e-mails — [Nome do evento — SAP BDC Innovation Day 2026] ⏳</w:t>
      </w:r>
    </w:p>
    <w:p>
      <w:pPr>
        <w:ind w:left="360"/>
      </w:pPr>
      <w:r>
        <w:rPr>
          <w:i/>
          <w:color w:val="666666"/>
        </w:rPr>
        <w:t>⏳ Nome do evento pendente (Andrey). Substituir `[NOME DO EVENTO]` quando confirmado.</w:t>
      </w:r>
    </w:p>
    <w:p>
      <w:pPr>
        <w:ind w:left="360"/>
      </w:pPr>
      <w:r>
        <w:rPr>
          <w:i/>
          <w:color w:val="666666"/>
        </w:rPr>
        <w:t>⏳ Key message pendente de validação.</w:t>
      </w:r>
    </w:p>
    <w:p>
      <w:pPr>
        <w:ind w:left="360"/>
      </w:pPr>
      <w:r>
        <w:rPr>
          <w:i/>
          <w:color w:val="666666"/>
        </w:rPr>
        <w:t>Datas conforme cronograma do plano (seção 17).</w:t>
      </w:r>
    </w:p>
    <w:p>
      <w:r>
        <w:t>________________________________________</w:t>
      </w:r>
    </w:p>
    <w:p>
      <w:pPr>
        <w:pStyle w:val="Heading2"/>
      </w:pPr>
      <w:r>
        <w:t>E-mail 01 — Convite (21/07)</w:t>
      </w:r>
    </w:p>
    <w:p>
      <w:r/>
      <w:r>
        <w:rPr>
          <w:b/>
        </w:rPr>
        <w:t>Assunto:</w:t>
      </w:r>
      <w:r>
        <w:t xml:space="preserve"> Sua empresa já tem os dados. Falta só isso.</w:t>
      </w:r>
    </w:p>
    <w:p>
      <w:r/>
      <w:r>
        <w:rPr>
          <w:b/>
        </w:rPr>
        <w:t>Corpo:</w:t>
      </w:r>
      <w:r/>
    </w:p>
    <w:p>
      <w:r>
        <w:t>Olá, [Primeiro nome],</w:t>
      </w:r>
    </w:p>
    <w:p>
      <w:r>
        <w:t>Sua empresa roda SAP há anos. Provavelmente tem mais dados do que sabe o que fazer com eles.</w:t>
      </w:r>
    </w:p>
    <w:p>
      <w:r>
        <w:t>O problema quase nunca é falta de dado. É dado espalhado — parte no SAP, parte em planilha, parte em sistema que não conversa com nada.</w:t>
      </w:r>
    </w:p>
    <w:p>
      <w:r>
        <w:t>Dia 26/08, na SAP Brasil, vamos mostrar como o SAP Business Data Cloud (BDC) resolve isso: unifica os dados de SAP e non-SAP numa camada só e ativa IA em cima do que já existe, sem construir infraestrutura do zero.</w:t>
      </w:r>
    </w:p>
    <w:p>
      <w:r>
        <w:t>Evento presencial, com demo ao vivo.</w:t>
      </w:r>
    </w:p>
    <w:p>
      <w:r/>
      <w:r>
        <w:rPr>
          <w:b/>
        </w:rPr>
        <w:t>[Garantir minha vaga]</w:t>
      </w:r>
      <w:r/>
    </w:p>
    <w:p>
      <w:r>
        <w:t>Até lá,</w:t>
      </w:r>
    </w:p>
    <w:p>
      <w:r>
        <w:t>Equipe Solveplan</w:t>
      </w:r>
    </w:p>
    <w:p>
      <w:r>
        <w:t>________________________________________</w:t>
      </w:r>
    </w:p>
    <w:p>
      <w:pPr>
        <w:pStyle w:val="Heading2"/>
      </w:pPr>
      <w:r>
        <w:t>E-mail 02 — Convite (27/07)</w:t>
      </w:r>
    </w:p>
    <w:p>
      <w:r/>
      <w:r>
        <w:rPr>
          <w:b/>
        </w:rPr>
        <w:t>Assunto:</w:t>
      </w:r>
      <w:r>
        <w:t xml:space="preserve"> Quanto tempo sua equipe perde conciliando dados?</w:t>
      </w:r>
    </w:p>
    <w:p>
      <w:r/>
      <w:r>
        <w:rPr>
          <w:b/>
        </w:rPr>
        <w:t>Corpo:</w:t>
      </w:r>
      <w:r/>
    </w:p>
    <w:p>
      <w:r>
        <w:t>Olá, [Primeiro nome],</w:t>
      </w:r>
    </w:p>
    <w:p>
      <w:r>
        <w:t>Pergunta direta: quanto da semana da sua equipe de dados vai pra conciliar informação entre sistemas, em vez de analisar?</w:t>
      </w:r>
    </w:p>
    <w:p>
      <w:r>
        <w:t>Se a resposta te incomoda, vale reservar a manhã do dia 26/08.</w:t>
      </w:r>
    </w:p>
    <w:p>
      <w:r>
        <w:t>Vamos mostrar, na prática, como o SAP Business Data Cloud elimina esse retrabalho — com uma camada de dados governada, integrada nativamente ao SAP.</w:t>
      </w:r>
    </w:p>
    <w:p>
      <w:r/>
      <w:r>
        <w:rPr>
          <w:b/>
        </w:rPr>
        <w:t>[Confirmar presença]</w:t>
      </w:r>
      <w:r/>
    </w:p>
    <w:p>
      <w:r>
        <w:t>Abraço,</w:t>
      </w:r>
    </w:p>
    <w:p>
      <w:r>
        <w:t>Equipe Solveplan</w:t>
      </w:r>
    </w:p>
    <w:p>
      <w:r>
        <w:t>________________________________________</w:t>
      </w:r>
    </w:p>
    <w:p>
      <w:pPr>
        <w:pStyle w:val="Heading2"/>
      </w:pPr>
      <w:r>
        <w:t>E-mail 03 — Convite (06/08)</w:t>
      </w:r>
    </w:p>
    <w:p>
      <w:r/>
      <w:r>
        <w:rPr>
          <w:b/>
        </w:rPr>
        <w:t>Assunto:</w:t>
      </w:r>
      <w:r>
        <w:t xml:space="preserve"> Por que projetos de IA travam antes de sair do papel</w:t>
      </w:r>
    </w:p>
    <w:p>
      <w:r/>
      <w:r>
        <w:rPr>
          <w:b/>
        </w:rPr>
        <w:t>Corpo:</w:t>
      </w:r>
      <w:r/>
    </w:p>
    <w:p>
      <w:r>
        <w:t>Olá, [Primeiro nome],</w:t>
      </w:r>
    </w:p>
    <w:p>
      <w:r>
        <w:t>A maioria dos projetos de IA não trava por causa da tecnologia. Trava porque os dados que alimentam o modelo estão incompletos, desatualizados ou espalhados demais.</w:t>
      </w:r>
    </w:p>
    <w:p>
      <w:r>
        <w:t>No dia 26/08, na SAP Brasil, vamos mostrar como o SAP Business Data Cloud resolve essa base — e como isso destrava projetos de IA que hoje não saem do papel.</w:t>
      </w:r>
    </w:p>
    <w:p>
      <w:r>
        <w:t>Vagas limitadas.</w:t>
      </w:r>
    </w:p>
    <w:p>
      <w:r/>
      <w:r>
        <w:rPr>
          <w:b/>
        </w:rPr>
        <w:t>[Quero participar]</w:t>
      </w:r>
      <w:r/>
    </w:p>
    <w:p>
      <w:r>
        <w:t>Até lá,</w:t>
      </w:r>
    </w:p>
    <w:p>
      <w:r>
        <w:t>Equipe Solveplan</w:t>
      </w:r>
    </w:p>
    <w:p>
      <w:r>
        <w:t>________________________________________</w:t>
      </w:r>
    </w:p>
    <w:p>
      <w:pPr>
        <w:pStyle w:val="Heading2"/>
      </w:pPr>
      <w:r>
        <w:t>E-mail 04 — Convite (11/08)</w:t>
      </w:r>
    </w:p>
    <w:p>
      <w:r/>
      <w:r>
        <w:rPr>
          <w:b/>
        </w:rPr>
        <w:t>Assunto:</w:t>
      </w:r>
      <w:r>
        <w:t xml:space="preserve"> Faltam 15 dias — sua vaga está garantida?</w:t>
      </w:r>
    </w:p>
    <w:p>
      <w:r/>
      <w:r>
        <w:rPr>
          <w:b/>
        </w:rPr>
        <w:t>Corpo:</w:t>
      </w:r>
      <w:r/>
    </w:p>
    <w:p>
      <w:r>
        <w:t>Olá, [Primeiro nome],</w:t>
      </w:r>
    </w:p>
    <w:p>
      <w:r>
        <w:t>Faltam 15 dias pro nosso evento sobre SAP Business Data Cloud, no dia 26/08, na SAP Brasil.</w:t>
      </w:r>
    </w:p>
    <w:p>
      <w:r>
        <w:t>Se você lida com dados de SAP no dia a dia — seja como CIO, head de dados ou controller — vale conferir como o BDC unifica essa base e ativa IA sobre ela.</w:t>
      </w:r>
    </w:p>
    <w:p>
      <w:r>
        <w:t>Evento presencial, com demo ao vivo e networking.</w:t>
      </w:r>
    </w:p>
    <w:p>
      <w:r/>
      <w:r>
        <w:rPr>
          <w:b/>
        </w:rPr>
        <w:t>[Garantir minha vaga]</w:t>
      </w:r>
      <w:r/>
    </w:p>
    <w:p>
      <w:r>
        <w:t>Abraço,</w:t>
      </w:r>
    </w:p>
    <w:p>
      <w:r>
        <w:t>Equipe Solveplan</w:t>
      </w:r>
    </w:p>
    <w:p>
      <w:r>
        <w:t>________________________________________</w:t>
      </w:r>
    </w:p>
    <w:p>
      <w:pPr>
        <w:pStyle w:val="Heading2"/>
      </w:pPr>
      <w:r>
        <w:t>E-mail 05 — Convite (19/08)</w:t>
      </w:r>
    </w:p>
    <w:p>
      <w:r/>
      <w:r>
        <w:rPr>
          <w:b/>
        </w:rPr>
        <w:t>Assunto:</w:t>
      </w:r>
      <w:r>
        <w:t xml:space="preserve"> Última leva de confirmações</w:t>
      </w:r>
    </w:p>
    <w:p>
      <w:r/>
      <w:r>
        <w:rPr>
          <w:b/>
        </w:rPr>
        <w:t>Corpo:</w:t>
      </w:r>
      <w:r/>
    </w:p>
    <w:p>
      <w:r>
        <w:t>Olá, [Primeiro nome],</w:t>
      </w:r>
    </w:p>
    <w:p>
      <w:r>
        <w:t>Estamos fechando a lista de participantes do evento sobre SAP Business Data Cloud, dia 26/08 na SAP Brasil.</w:t>
      </w:r>
    </w:p>
    <w:p>
      <w:r>
        <w:t>Se você ainda não confirmou, essa é a hora — as vagas estão acabando.</w:t>
      </w:r>
    </w:p>
    <w:p>
      <w:r/>
      <w:r>
        <w:rPr>
          <w:b/>
        </w:rPr>
        <w:t>[Confirmar agora]</w:t>
      </w:r>
      <w:r/>
    </w:p>
    <w:p>
      <w:r>
        <w:t>Até breve,</w:t>
      </w:r>
    </w:p>
    <w:p>
      <w:r>
        <w:t>Equipe Solveplan</w:t>
      </w:r>
    </w:p>
    <w:p>
      <w:r>
        <w:t>________________________________________</w:t>
      </w:r>
    </w:p>
    <w:p>
      <w:pPr>
        <w:pStyle w:val="Heading2"/>
      </w:pPr>
      <w:r>
        <w:t>E-mail 06 — Convite (21/08)</w:t>
      </w:r>
    </w:p>
    <w:p>
      <w:r/>
      <w:r>
        <w:rPr>
          <w:b/>
        </w:rPr>
        <w:t>Assunto:</w:t>
      </w:r>
      <w:r>
        <w:t xml:space="preserve"> Restam poucas vagas para o dia 26/08</w:t>
      </w:r>
    </w:p>
    <w:p>
      <w:r/>
      <w:r>
        <w:rPr>
          <w:b/>
        </w:rPr>
        <w:t>Corpo:</w:t>
      </w:r>
      <w:r/>
    </w:p>
    <w:p>
      <w:r>
        <w:t>Olá, [Primeiro nome],</w:t>
      </w:r>
    </w:p>
    <w:p>
      <w:r>
        <w:t>Restam poucas vagas pro evento sobre SAP Business Data Cloud, na SAP Brasil, dia 26/08.</w:t>
      </w:r>
    </w:p>
    <w:p>
      <w:r>
        <w:t>Se você tem interesse em ver como unificar dados de SAP e non-SAP com IA funcionando de verdade, essa é a chance.</w:t>
      </w:r>
    </w:p>
    <w:p>
      <w:r/>
      <w:r>
        <w:rPr>
          <w:b/>
        </w:rPr>
        <w:t>[Garantir minha vaga]</w:t>
      </w:r>
      <w:r/>
    </w:p>
    <w:p>
      <w:r>
        <w:t>Abraço,</w:t>
      </w:r>
    </w:p>
    <w:p>
      <w:r>
        <w:t>Equipe Solveplan</w:t>
      </w:r>
    </w:p>
    <w:p>
      <w:r>
        <w:t>________________________________________</w:t>
      </w:r>
    </w:p>
    <w:p>
      <w:pPr>
        <w:pStyle w:val="Heading2"/>
      </w:pPr>
      <w:r>
        <w:t>E-mail 07 — Último convite (25/08)</w:t>
      </w:r>
    </w:p>
    <w:p>
      <w:r/>
      <w:r>
        <w:rPr>
          <w:b/>
        </w:rPr>
        <w:t>Assunto:</w:t>
      </w:r>
      <w:r>
        <w:t xml:space="preserve"> Última chamada — o evento é amanhã</w:t>
      </w:r>
    </w:p>
    <w:p>
      <w:r/>
      <w:r>
        <w:rPr>
          <w:b/>
        </w:rPr>
        <w:t>Corpo:</w:t>
      </w:r>
      <w:r/>
    </w:p>
    <w:p>
      <w:r>
        <w:t>Olá, [Primeiro nome],</w:t>
      </w:r>
    </w:p>
    <w:p>
      <w:r>
        <w:t>Essa é a última chamada. O evento sobre SAP Business Data Cloud acontece amanhã, dia 26/08, na SAP Brasil.</w:t>
      </w:r>
    </w:p>
    <w:p>
      <w:r>
        <w:t>Se ainda não confirmou, ainda dá tempo.</w:t>
      </w:r>
    </w:p>
    <w:p>
      <w:r/>
      <w:r>
        <w:rPr>
          <w:b/>
        </w:rPr>
        <w:t>[Confirmar presença]</w:t>
      </w:r>
      <w:r/>
    </w:p>
    <w:p>
      <w:r>
        <w:t>Te esperamos lá,</w:t>
      </w:r>
    </w:p>
    <w:p>
      <w:r>
        <w:t>Equipe Solveplan</w:t>
      </w:r>
    </w:p>
    <w:p>
      <w:r>
        <w:t>________________________________________</w:t>
      </w:r>
    </w:p>
    <w:p>
      <w:pPr>
        <w:pStyle w:val="Heading2"/>
      </w:pPr>
      <w:r>
        <w:t>Lembrete — "É amanhã" (25/08)</w:t>
      </w:r>
    </w:p>
    <w:p>
      <w:r/>
      <w:r>
        <w:rPr>
          <w:b/>
        </w:rPr>
        <w:t>Assunto:</w:t>
      </w:r>
      <w:r>
        <w:t xml:space="preserve"> Nos vemos amanhã?</w:t>
      </w:r>
    </w:p>
    <w:p>
      <w:r/>
      <w:r>
        <w:rPr>
          <w:b/>
        </w:rPr>
        <w:t>Corpo:</w:t>
      </w:r>
      <w:r/>
    </w:p>
    <w:p>
      <w:r>
        <w:t>Olá, [Primeiro nome],</w:t>
      </w:r>
    </w:p>
    <w:p>
      <w:r>
        <w:t>Passando pra lembrar: o evento sobre SAP Business Data Cloud é amanhã, dia 26/08, às 9h, na SAP Brasil (Av. das Nações Unidas, 14171).</w:t>
      </w:r>
    </w:p>
    <w:p>
      <w:r>
        <w:t>Coffee a partir das 8h30.</w:t>
      </w:r>
    </w:p>
    <w:p>
      <w:r>
        <w:t>Qualquer imprevisto, responde esse e-mail que a gente ajusta.</w:t>
      </w:r>
    </w:p>
    <w:p>
      <w:r>
        <w:t>Até amanhã,</w:t>
      </w:r>
    </w:p>
    <w:p>
      <w:r>
        <w:t>Equipe Solveplan</w:t>
      </w:r>
    </w:p>
    <w:p>
      <w:r>
        <w:t>________________________________________</w:t>
      </w:r>
    </w:p>
    <w:p>
      <w:pPr>
        <w:pStyle w:val="Heading2"/>
      </w:pPr>
      <w:r>
        <w:t>E-mail — Evento hoje (26/08)</w:t>
      </w:r>
    </w:p>
    <w:p>
      <w:r/>
      <w:r>
        <w:rPr>
          <w:b/>
        </w:rPr>
        <w:t>Assunto:</w:t>
      </w:r>
      <w:r>
        <w:t xml:space="preserve"> É hoje!</w:t>
      </w:r>
    </w:p>
    <w:p>
      <w:r/>
      <w:r>
        <w:rPr>
          <w:b/>
        </w:rPr>
        <w:t>Corpo:</w:t>
      </w:r>
      <w:r/>
    </w:p>
    <w:p>
      <w:r>
        <w:t>Olá, [Primeiro nome],</w:t>
      </w:r>
    </w:p>
    <w:p>
      <w:r>
        <w:t>Hoje é o dia. Te esperamos às 9h na SAP Brasil (Av. das Nações Unidas, 14171). Coffee a partir das 8h30.</w:t>
      </w:r>
    </w:p>
    <w:p>
      <w:r>
        <w:t>Até logo mais,</w:t>
      </w:r>
    </w:p>
    <w:p>
      <w:r>
        <w:t>Equipe Solveplan</w:t>
      </w:r>
    </w:p>
    <w:p>
      <w:r>
        <w:t>________________________________________</w:t>
      </w:r>
    </w:p>
    <w:p>
      <w:pPr>
        <w:pStyle w:val="Heading2"/>
      </w:pPr>
      <w:r>
        <w:t>E-mail de agradecimento (27/08)</w:t>
      </w:r>
    </w:p>
    <w:p>
      <w:r/>
      <w:r>
        <w:rPr>
          <w:b/>
        </w:rPr>
        <w:t>Assunto:</w:t>
      </w:r>
      <w:r>
        <w:t xml:space="preserve"> Obrigado por vir</w:t>
      </w:r>
    </w:p>
    <w:p>
      <w:r/>
      <w:r>
        <w:rPr>
          <w:b/>
        </w:rPr>
        <w:t>Corpo:</w:t>
      </w:r>
      <w:r/>
    </w:p>
    <w:p>
      <w:r>
        <w:t>Olá, [Primeiro nome],</w:t>
      </w:r>
    </w:p>
    <w:p>
      <w:r>
        <w:t>Obrigado por estar com a gente ontem no evento sobre SAP Business Data Cloud.</w:t>
      </w:r>
    </w:p>
    <w:p>
      <w:r>
        <w:t>Se ficou alguma dúvida sobre como o BDC se aplica na sua operação, é só responder esse e-mail — a gente agenda um diagnóstico gratuito com um especialista.</w:t>
      </w:r>
    </w:p>
    <w:p>
      <w:r>
        <w:t>Abraço,</w:t>
      </w:r>
    </w:p>
    <w:p>
      <w:r>
        <w:t>Equipe Solveplan</w:t>
      </w:r>
    </w:p>
    <w:p>
      <w:r/>
      <w:r>
        <w:rPr>
          <w:b/>
        </w:rPr>
        <w:t>[Agendar diagnóstico gratuito]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