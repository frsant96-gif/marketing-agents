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A0E19"/>
        </w:rPr>
        <w:t>Posts de divulgação — [Nome do evento — SAP BDC Innovation Day 2026] ⏳</w:t>
      </w:r>
    </w:p>
    <w:p>
      <w:pPr>
        <w:ind w:left="360"/>
      </w:pPr>
      <w:r>
        <w:rPr>
          <w:i/>
          <w:color w:val="666666"/>
        </w:rPr>
        <w:t>⏳ Nome do evento pendente (Andrey). Substituir `[NOME DO EVENTO]` quando confirmado.</w:t>
      </w:r>
    </w:p>
    <w:p>
      <w:pPr>
        <w:ind w:left="360"/>
      </w:pPr>
      <w:r>
        <w:rPr>
          <w:i/>
          <w:color w:val="666666"/>
        </w:rPr>
        <w:t>⏳ Key message pendente de validação.</w:t>
      </w:r>
    </w:p>
    <w:p>
      <w:pPr>
        <w:ind w:left="360"/>
      </w:pPr>
      <w:r>
        <w:rPr>
          <w:i/>
          <w:color w:val="666666"/>
        </w:rPr>
        <w:t>Nenhum cliente é citado como case — Ourofino ainda não está confirmado.</w:t>
      </w:r>
    </w:p>
    <w:p>
      <w:r>
        <w:t>________________________________________</w:t>
      </w:r>
    </w:p>
    <w:p>
      <w:pPr>
        <w:pStyle w:val="Heading2"/>
      </w:pPr>
      <w:r>
        <w:t>Post 01 — Lançamento (21/07)</w:t>
      </w:r>
    </w:p>
    <w:p>
      <w:r/>
      <w:r>
        <w:rPr>
          <w:b/>
        </w:rPr>
        <w:t>LinkedIn:</w:t>
      </w:r>
      <w:r/>
    </w:p>
    <w:p>
      <w:r>
        <w:t>Sua empresa usa SAP há anos. Os dados também estão lá há anos.</w:t>
      </w:r>
    </w:p>
    <w:p>
      <w:r>
        <w:t>Só que continuam espalhados, sem integração e sem servir pra nada além de relatório.</w:t>
      </w:r>
    </w:p>
    <w:p>
      <w:r>
        <w:t>Dia 26/08, na SAP Brasil, vamos mostrar como o SAP Business Data Cloud muda isso — unificando dados de SAP e non-SAP numa camada só, com IA rodando em cima do que já existe.</w:t>
      </w:r>
    </w:p>
    <w:p>
      <w:r>
        <w:t>Sem construir infraestrutura do zero. Sem mais um projeto de dois anos.</w:t>
      </w:r>
    </w:p>
    <w:p>
      <w:r>
        <w:t>Vagas limitadas. Inscrição na bio.</w:t>
      </w:r>
    </w:p>
    <w:p>
      <w:r>
        <w:t>#SAPBusinessDataCloud #SAPBDC #DadosCorporativos</w:t>
      </w:r>
    </w:p>
    <w:p>
      <w:r/>
      <w:r>
        <w:rPr>
          <w:b/>
        </w:rPr>
        <w:t>Instagram:</w:t>
      </w:r>
      <w:r/>
    </w:p>
    <w:p>
      <w:r>
        <w:t>Você já tem os dados. Só não consegue usar 🔒</w:t>
      </w:r>
    </w:p>
    <w:p>
      <w:r>
        <w:t>Dia 26/08 vamos mostrar como o SAP Business Data Cloud ativa IA em cima dos dados que sua empresa já tem no SAP — sem precisar reconstruir nada.</w:t>
      </w:r>
    </w:p>
    <w:p>
      <w:r>
        <w:t>📍 SAP Brasil</w:t>
      </w:r>
    </w:p>
    <w:p>
      <w:r>
        <w:t>🗓️ 26/08</w:t>
      </w:r>
    </w:p>
    <w:p>
      <w:r>
        <w:t>Vagas limitadas — inscrição no link da bio</w:t>
      </w:r>
    </w:p>
    <w:p>
      <w:r>
        <w:t>#SAPBDC #DadosSAP #InteligenciaArtificial</w:t>
      </w:r>
    </w:p>
    <w:p>
      <w:r>
        <w:t>________________________________________</w:t>
      </w:r>
    </w:p>
    <w:p>
      <w:pPr>
        <w:pStyle w:val="Heading2"/>
      </w:pPr>
      <w:r>
        <w:t>Post 02 — Convite 01 (30/07)</w:t>
      </w:r>
    </w:p>
    <w:p>
      <w:r/>
      <w:r>
        <w:rPr>
          <w:b/>
        </w:rPr>
        <w:t>LinkedIn:</w:t>
      </w:r>
      <w:r/>
    </w:p>
    <w:p>
      <w:r>
        <w:t>Pergunta pra quem trabalha com dados em empresa SAP: quanto tempo da sua semana vai pra conciliar planilha com sistema?</w:t>
      </w:r>
    </w:p>
    <w:p>
      <w:r>
        <w:t>Isso não é falta de tecnologia. É falta de uma camada que junte os dados de verdade.</w:t>
      </w:r>
    </w:p>
    <w:p>
      <w:r>
        <w:t>No dia 26/08 vamos mostrar como o SAP Business Data Cloud resolve exatamente esse problema — com demo ao vivo, não só slide.</w:t>
      </w:r>
    </w:p>
    <w:p>
      <w:r>
        <w:t>Restam poucas vagas. Link nos comentários.</w:t>
      </w:r>
    </w:p>
    <w:p>
      <w:r>
        <w:t>#SAPBDC #GovernancaDeDados #BusinessDataCloud</w:t>
      </w:r>
    </w:p>
    <w:p>
      <w:r/>
      <w:r>
        <w:rPr>
          <w:b/>
        </w:rPr>
        <w:t>Instagram:</w:t>
      </w:r>
      <w:r/>
    </w:p>
    <w:p>
      <w:r>
        <w:t>Conciliação manual não é falta de tecnologia. É falta de integração de verdade.</w:t>
      </w:r>
    </w:p>
    <w:p>
      <w:r>
        <w:t>No dia 26/08 mostramos como o SAP BDC resolve isso na prática — com demo ao vivo.</w:t>
      </w:r>
    </w:p>
    <w:p>
      <w:r>
        <w:t>Inscreva-se no link da bio, as vagas são limitadas.</w:t>
      </w:r>
    </w:p>
    <w:p>
      <w:r>
        <w:t>#SAPBDC #DadosSAP</w:t>
      </w:r>
    </w:p>
    <w:p>
      <w:r>
        <w:t>________________________________________</w:t>
      </w:r>
    </w:p>
    <w:p>
      <w:pPr>
        <w:pStyle w:val="Heading2"/>
      </w:pPr>
      <w:r>
        <w:t>Post 03 — Convite 02 (12/08)</w:t>
      </w:r>
    </w:p>
    <w:p>
      <w:r/>
      <w:r>
        <w:rPr>
          <w:b/>
        </w:rPr>
        <w:t>LinkedIn:</w:t>
      </w:r>
      <w:r/>
    </w:p>
    <w:p>
      <w:r>
        <w:t>A maioria dos projetos de IA não falha por causa da tecnologia. Falha porque os dados que alimentam o modelo estão errados, incompletos ou espalhados em sistemas que não conversam.</w:t>
      </w:r>
    </w:p>
    <w:p>
      <w:r>
        <w:t>Se isso soa familiar, vale a pena vir no dia 26/08. Vamos mostrar como o SAP Business Data Cloud resolve a base antes de falar em IA.</w:t>
      </w:r>
    </w:p>
    <w:p>
      <w:r>
        <w:t>Faltam poucos dias pra fechar as inscrições.</w:t>
      </w:r>
    </w:p>
    <w:p>
      <w:r>
        <w:t>#SAPBDC #IAcorporativa #DadosSAP</w:t>
      </w:r>
    </w:p>
    <w:p>
      <w:r/>
      <w:r>
        <w:rPr>
          <w:b/>
        </w:rPr>
        <w:t>Instagram:</w:t>
      </w:r>
      <w:r/>
    </w:p>
    <w:p>
      <w:r>
        <w:t>Projeto de IA não trava por tecnologia. Trava porque o dado não está pronto.</w:t>
      </w:r>
    </w:p>
    <w:p>
      <w:r>
        <w:t>26/08 · SAP Brasil · vamos mostrar como resolver isso com o SAP Business Data Cloud.</w:t>
      </w:r>
    </w:p>
    <w:p>
      <w:r>
        <w:t>Inscrições abertas no link da bio.</w:t>
      </w:r>
    </w:p>
    <w:p>
      <w:r>
        <w:t>________________________________________</w:t>
      </w:r>
    </w:p>
    <w:p>
      <w:pPr>
        <w:pStyle w:val="Heading2"/>
      </w:pPr>
      <w:r>
        <w:t>Post 04 — Convite 03 (17/08)</w:t>
      </w:r>
    </w:p>
    <w:p>
      <w:r/>
      <w:r>
        <w:rPr>
          <w:b/>
        </w:rPr>
        <w:t>LinkedIn:</w:t>
      </w:r>
      <w:r/>
    </w:p>
    <w:p>
      <w:r>
        <w:t>Faltam poucos dias pro nosso evento sobre SAP Business Data Cloud, dia 26/08 na SAP Brasil.</w:t>
      </w:r>
    </w:p>
    <w:p>
      <w:r>
        <w:t>Quem trabalha com CIO, head de dados ou controller de empresa que roda SAP sabe do que estamos falando: dados em silos, IA travada, retrabalho constante.</w:t>
      </w:r>
    </w:p>
    <w:p>
      <w:r>
        <w:t>Vamos mostrar, com demo ao vivo, como isso muda com o BDC.</w:t>
      </w:r>
    </w:p>
    <w:p>
      <w:r>
        <w:t>Inscrição no link — as vagas estão acabando.</w:t>
      </w:r>
    </w:p>
    <w:p>
      <w:r>
        <w:t>#SAPBDC #SAPBrasil #Analytics</w:t>
      </w:r>
    </w:p>
    <w:p>
      <w:r/>
      <w:r>
        <w:rPr>
          <w:b/>
        </w:rPr>
        <w:t>Instagram:</w:t>
      </w:r>
      <w:r/>
    </w:p>
    <w:p>
      <w:r>
        <w:t>Últimos dias pra garantir sua vaga 📅</w:t>
      </w:r>
    </w:p>
    <w:p>
      <w:r>
        <w:t>26/08 · SAP Brasil</w:t>
      </w:r>
    </w:p>
    <w:p>
      <w:r>
        <w:t>SAP Business Data Cloud na prática — dados unificados, IA funcionando.</w:t>
      </w:r>
    </w:p>
    <w:p>
      <w:r>
        <w:t>Link na bio.</w:t>
      </w:r>
    </w:p>
    <w:p>
      <w:r>
        <w:t>________________________________________</w:t>
      </w:r>
    </w:p>
    <w:p>
      <w:pPr>
        <w:pStyle w:val="Heading2"/>
      </w:pPr>
      <w:r>
        <w:t>Post 05 — Última chance (25/08)</w:t>
      </w:r>
    </w:p>
    <w:p>
      <w:r/>
      <w:r>
        <w:rPr>
          <w:b/>
        </w:rPr>
        <w:t>LinkedIn:</w:t>
      </w:r>
      <w:r/>
    </w:p>
    <w:p>
      <w:r>
        <w:t>Amanhã é o dia. Última chance de inscrição pro evento sobre SAP Business Data Cloud, na SAP Brasil.</w:t>
      </w:r>
    </w:p>
    <w:p>
      <w:r>
        <w:t>Se sua empresa roda SAP e ainda luta com dados espalhados, vale as duas horas.</w:t>
      </w:r>
    </w:p>
    <w:p>
      <w:r>
        <w:t>Vagas restantes no link.</w:t>
      </w:r>
    </w:p>
    <w:p>
      <w:r>
        <w:t>#SAPBDC #UltimaChamada</w:t>
      </w:r>
    </w:p>
    <w:p>
      <w:r/>
      <w:r>
        <w:rPr>
          <w:b/>
        </w:rPr>
        <w:t>Instagram:</w:t>
      </w:r>
      <w:r/>
    </w:p>
    <w:p>
      <w:r>
        <w:t>⏰ Última chance!</w:t>
      </w:r>
    </w:p>
    <w:p>
      <w:r>
        <w:t>Amanhã, dia 26/08, na SAP Brasil. Poucas vagas restantes.</w:t>
      </w:r>
    </w:p>
    <w:p>
      <w:r>
        <w:t>Link na bio pra garantir a sua.</w:t>
      </w:r>
    </w:p>
    <w:p>
      <w:r>
        <w:t>________________________________________</w:t>
      </w:r>
    </w:p>
    <w:p>
      <w:pPr>
        <w:pStyle w:val="Heading2"/>
      </w:pPr>
      <w:r>
        <w:t>Post 06 — Agradecimento (27/08, pós-evento)</w:t>
      </w:r>
    </w:p>
    <w:p>
      <w:r/>
      <w:r>
        <w:rPr>
          <w:b/>
        </w:rPr>
        <w:t>LinkedIn:</w:t>
      </w:r>
      <w:r/>
    </w:p>
    <w:p>
      <w:r>
        <w:t>Obrigado a todos que passaram pela SAP Brasil ontem pra falar sobre SAP Business Data Cloud com a gente.</w:t>
      </w:r>
    </w:p>
    <w:p>
      <w:r>
        <w:t>As conversas confirmaram o que a gente já via no dia a dia com cliente: o problema raramente é a tecnologia. É a base de dados que sustenta ela.</w:t>
      </w:r>
    </w:p>
    <w:p>
      <w:r>
        <w:t>Quem não conseguiu ir e quer entender como o BDC se aplica na sua operação, chama a gente.</w:t>
      </w:r>
    </w:p>
    <w:p>
      <w:r>
        <w:t>#SAPBDC #ObrigadoPorParticipar</w:t>
      </w:r>
    </w:p>
    <w:p>
      <w:r/>
      <w:r>
        <w:rPr>
          <w:b/>
        </w:rPr>
        <w:t>Instagram:</w:t>
      </w:r>
      <w:r/>
    </w:p>
    <w:p>
      <w:r>
        <w:t>Que evento! 🙌</w:t>
      </w:r>
    </w:p>
    <w:p>
      <w:r>
        <w:t>Obrigado a todos que vieram falar sobre SAP Business Data Cloud com a gente ontem na SAP Brasil.</w:t>
      </w:r>
    </w:p>
    <w:p>
      <w:r>
        <w:t>Ficou com vontade de saber mais? Manda mensagem, a gente conversa.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