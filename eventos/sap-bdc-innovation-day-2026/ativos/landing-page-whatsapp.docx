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E76BF" w14:textId="77777777" w:rsidR="009F4F52" w:rsidRDefault="00F3571B">
      <w:pPr>
        <w:pStyle w:val="Ttulo2"/>
      </w:pPr>
      <w:proofErr w:type="spellStart"/>
      <w:r>
        <w:t>Mensagem</w:t>
      </w:r>
      <w:proofErr w:type="spellEnd"/>
      <w:r>
        <w:t xml:space="preserve"> WhatsApp</w:t>
      </w:r>
    </w:p>
    <w:p w14:paraId="3F5E5C95" w14:textId="77777777" w:rsidR="009F4F52" w:rsidRDefault="00F3571B">
      <w:pPr>
        <w:pStyle w:val="Ttulo3"/>
      </w:pPr>
      <w:r>
        <w:t>Envio direto (20/08 a 25/08)</w:t>
      </w:r>
    </w:p>
    <w:p w14:paraId="2212A489" w14:textId="77777777" w:rsidR="009F4F52" w:rsidRDefault="00F3571B">
      <w:r>
        <w:t>Oi, [Nome]! Aqui é a Fran, da Solveplan.</w:t>
      </w:r>
    </w:p>
    <w:p w14:paraId="403EDE88" w14:textId="77777777" w:rsidR="009F4F52" w:rsidRDefault="00F3571B">
      <w:r>
        <w:t>Quero te convidar pro nosso evento sobre SAP Business Data Cloud, dia 26/08 de manhã, na SAP Brasil.</w:t>
      </w:r>
    </w:p>
    <w:p w14:paraId="46EBDB2D" w14:textId="77777777" w:rsidR="009F4F52" w:rsidRDefault="00F3571B">
      <w:r>
        <w:t>Vamos mostrar como unificar dados de SAP e non-SAP e colocar IA pra funcionar de verdade — com demo ao vivo.</w:t>
      </w:r>
    </w:p>
    <w:p w14:paraId="61442A08" w14:textId="77777777" w:rsidR="009F4F52" w:rsidRDefault="00F3571B">
      <w:r>
        <w:t>Topa vir? Te mando o link de inscrição.</w:t>
      </w:r>
    </w:p>
    <w:p w14:paraId="0F0D6933" w14:textId="77777777" w:rsidR="009F4F52" w:rsidRDefault="00F3571B">
      <w:pPr>
        <w:pStyle w:val="Ttulo3"/>
      </w:pPr>
      <w:r>
        <w:t>Follow-up de confirmação (RSVP, 23 e 25/08)</w:t>
      </w:r>
    </w:p>
    <w:p w14:paraId="10897969" w14:textId="77777777" w:rsidR="009F4F52" w:rsidRDefault="00F3571B">
      <w:r>
        <w:t>Oi, [Nome]! Confirmando: você vai conseguir vir no evento de amanhã/depois de amanhã (26/08), na SAP Brasil?</w:t>
      </w:r>
    </w:p>
    <w:p w14:paraId="0503673F" w14:textId="77777777" w:rsidR="009F4F52" w:rsidRDefault="00F3571B">
      <w:r>
        <w:t xml:space="preserve">Preciso fechar a lista com a organização. Me confirma quando puder </w:t>
      </w:r>
      <w:r>
        <w:t>🙂</w:t>
      </w:r>
    </w:p>
    <w:p w14:paraId="6E9C94E8" w14:textId="77777777" w:rsidR="009F4F52" w:rsidRDefault="00F3571B">
      <w:pPr>
        <w:pStyle w:val="Ttulo3"/>
      </w:pPr>
      <w:r>
        <w:t>Lembrete de proximidade</w:t>
      </w:r>
    </w:p>
    <w:p w14:paraId="08096AE4" w14:textId="77777777" w:rsidR="009F4F52" w:rsidRDefault="00F3571B">
      <w:r>
        <w:t>Oi, [Nome]! Passando pra lembrar do evento amanhã, dia 26/08, às 9h, na SAP Brasil. Coffee a partir das 8h30.</w:t>
      </w:r>
    </w:p>
    <w:p w14:paraId="6C5661CD" w14:textId="77777777" w:rsidR="009F4F52" w:rsidRDefault="00F3571B">
      <w:r>
        <w:t>Qualquer coisa, me chama por aqui mesmo.</w:t>
      </w:r>
    </w:p>
    <w:sectPr w:rsidR="009F4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0A69B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919327">
    <w:abstractNumId w:val="8"/>
  </w:num>
  <w:num w:numId="2" w16cid:durableId="1091855773">
    <w:abstractNumId w:val="6"/>
  </w:num>
  <w:num w:numId="3" w16cid:durableId="1952545313">
    <w:abstractNumId w:val="5"/>
  </w:num>
  <w:num w:numId="4" w16cid:durableId="695691572">
    <w:abstractNumId w:val="4"/>
  </w:num>
  <w:num w:numId="5" w16cid:durableId="438186911">
    <w:abstractNumId w:val="7"/>
  </w:num>
  <w:num w:numId="6" w16cid:durableId="1714697628">
    <w:abstractNumId w:val="3"/>
  </w:num>
  <w:num w:numId="7" w16cid:durableId="1968507329">
    <w:abstractNumId w:val="2"/>
  </w:num>
  <w:num w:numId="8" w16cid:durableId="42798215">
    <w:abstractNumId w:val="1"/>
  </w:num>
  <w:num w:numId="9" w16cid:durableId="166292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D64"/>
    <w:rsid w:val="009F4F52"/>
    <w:rsid w:val="00AA1D8D"/>
    <w:rsid w:val="00B47730"/>
    <w:rsid w:val="00CB0664"/>
    <w:rsid w:val="00F35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32DECA9-B93A-44CE-BC64-3E8DE399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Francielle Santos Beline</cp:lastModifiedBy>
  <cp:revision>2</cp:revision>
  <dcterms:created xsi:type="dcterms:W3CDTF">2013-12-23T23:15:00Z</dcterms:created>
  <dcterms:modified xsi:type="dcterms:W3CDTF">2026-07-06T15:23:00Z</dcterms:modified>
  <cp:category/>
</cp:coreProperties>
</file>